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UCSC Automated Schedule Planner (Focus: Computer Science BA &amp; BS)</w:t>
      </w:r>
    </w:p>
    <w:p>
      <w:r>
        <w:t>Project Goal</w:t>
        <w:br/>
        <w:t>Design and implement a web-based system that automatically generates long-term academic schedules for UC Santa Cruz students, with an initial focus on Computer Science BA and BS majors. The system should help students plan all required and elective courses across 4 years (and optionally 5–6 years for graduate programs), ensuring that all degree and university requirements are satisfied while remaining flexible, transparent, and easy to use.</w:t>
      </w:r>
    </w:p>
    <w:p>
      <w:r>
        <w:t>The core objective is to eliminate manual planning, repeated requirement checks, and confusion around prerequisites, general education (GE) coverage, and graduation constraints.</w:t>
      </w:r>
    </w:p>
    <w:p>
      <w:r>
        <w:t>Target Users</w:t>
        <w:br/>
        <w:t>- UCSC undergraduate students (initially Computer Science BA &amp; BS)</w:t>
        <w:br/>
        <w:t>- Future extension: other majors, minors, double majors, Master’s, and PhD students</w:t>
      </w:r>
    </w:p>
    <w:p>
      <w:r>
        <w:t>Key Features Overview</w:t>
        <w:br/>
        <w:t>- Intelligent multi-year schedule generation</w:t>
        <w:br/>
        <w:t>- Official UCSC requirement validation</w:t>
        <w:br/>
        <w:t>- Interactive schedule editing</w:t>
        <w:br/>
        <w:t>- Prerequisite &amp; dependency tracking</w:t>
        <w:br/>
        <w:t>- GE and university requirement optimization</w:t>
        <w:br/>
        <w:t>- Elective recommendation based on interests</w:t>
        <w:br/>
        <w:t>- Export to PDF / DOCX / Excel</w:t>
        <w:br/>
        <w:t>- Clean, minimalistic UI</w:t>
      </w:r>
    </w:p>
    <w:p>
      <w:r>
        <w:t>User Flow</w:t>
      </w:r>
    </w:p>
    <w:p>
      <w:r>
        <w:t>1. Landing Page</w:t>
        <w:br/>
        <w:t>- Simple, minimal design</w:t>
        <w:br/>
        <w:t>- “Start Planning” button</w:t>
      </w:r>
    </w:p>
    <w:p>
      <w:r>
        <w:t>2. Student Information Collection Wizard</w:t>
      </w:r>
    </w:p>
    <w:p>
      <w:r>
        <w:t>Academic Profile</w:t>
        <w:br/>
        <w:t>- Major (initially: Computer Science BA or BS)</w:t>
        <w:br/>
        <w:t>- Optional: second major, third major, minors</w:t>
        <w:br/>
        <w:t>- Degree type (BA / BS)</w:t>
        <w:br/>
        <w:t>- Student level (freshman / transfer / continuing)</w:t>
      </w:r>
    </w:p>
    <w:p>
      <w:r>
        <w:t>Academic History</w:t>
        <w:br/>
        <w:t>- Completed courses</w:t>
        <w:br/>
        <w:t>- Quarters completed</w:t>
        <w:br/>
        <w:t>- Transfer credits (if applicable)</w:t>
      </w:r>
    </w:p>
    <w:p>
      <w:r>
        <w:t>Graduation Preferences</w:t>
        <w:br/>
        <w:t>- Target graduation timeline (3–5+ years)</w:t>
        <w:br/>
        <w:t>- Willingness to take summer classes</w:t>
        <w:br/>
        <w:t>- Maximum preferred workload per quarter (optional)</w:t>
      </w:r>
    </w:p>
    <w:p>
      <w:r>
        <w:t>Academic Interests (Upper Division Focus)</w:t>
        <w:br/>
        <w:t>- Areas of interest (AI, Systems, Security, HCI, Theory, Game Dev, etc.)</w:t>
        <w:br/>
        <w:t>- Option to auto-select recommended electives or choose manually</w:t>
      </w:r>
    </w:p>
    <w:p>
      <w:r>
        <w:t>3. Data Sources &amp; Requirements Engine</w:t>
      </w:r>
    </w:p>
    <w:p>
      <w:r>
        <w:t>The system must use only official UCSC sources:</w:t>
        <w:br/>
        <w:t>- UCSC General Catalog</w:t>
        <w:br/>
        <w:t>- Major requirement pages</w:t>
        <w:br/>
        <w:t>- Academic unit pages</w:t>
        <w:br/>
        <w:t>- Course catalog data</w:t>
      </w:r>
    </w:p>
    <w:p>
      <w:r>
        <w:t>The system should model:</w:t>
        <w:br/>
        <w:t>- Major requirements</w:t>
        <w:br/>
        <w:t>- Lower &amp; upper division requirements</w:t>
        <w:br/>
        <w:t>- GE categories</w:t>
        <w:br/>
        <w:t>- American History / Writing requirements</w:t>
        <w:br/>
        <w:t>- Prerequisites and co-requisites</w:t>
        <w:br/>
        <w:t>- Quarter availability (when possible)</w:t>
      </w:r>
    </w:p>
    <w:p>
      <w:r>
        <w:t>All rules must be machine-validated before schedule generation.</w:t>
      </w:r>
    </w:p>
    <w:p>
      <w:r>
        <w:t>4. Automatic Schedule Generation</w:t>
      </w:r>
    </w:p>
    <w:p>
      <w:r>
        <w:t>The system generates a full multi-year schedule that:</w:t>
        <w:br/>
        <w:t>- Satisfies all major requirements</w:t>
        <w:br/>
        <w:t>- Satisfies all university requirements</w:t>
        <w:br/>
        <w:t>- Respects prerequisites and sequencing</w:t>
        <w:br/>
        <w:t>- Optimizes course overlap, GE coverage, workload distribution, and student interests</w:t>
      </w:r>
    </w:p>
    <w:p>
      <w:r>
        <w:t>If a class satisfies multiple requirements, the system prioritizes it but confirms with the student if it is not strictly required.</w:t>
      </w:r>
    </w:p>
    <w:p>
      <w:r>
        <w:t>5. Interactive Schedule Table</w:t>
      </w:r>
    </w:p>
    <w:p>
      <w:r>
        <w:t>Displayed by Year → Quarter → Courses</w:t>
      </w:r>
    </w:p>
    <w:p>
      <w:r>
        <w:t>Each course shows:</w:t>
        <w:br/>
        <w:t>- Course code</w:t>
        <w:br/>
        <w:t>- Title</w:t>
        <w:br/>
        <w:t>- Requirement tags</w:t>
        <w:br/>
        <w:t>- Credits</w:t>
      </w:r>
    </w:p>
    <w:p>
      <w:r>
        <w:t>Clicking a course opens a panel with:</w:t>
        <w:br/>
        <w:t>- Description</w:t>
        <w:br/>
        <w:t>- UCSC catalog link</w:t>
        <w:br/>
        <w:t>- Requirements satisfied</w:t>
        <w:br/>
        <w:t>- Prerequisites</w:t>
        <w:br/>
        <w:t>- Swap / Delete / Change buttons</w:t>
      </w:r>
    </w:p>
    <w:p>
      <w:r>
        <w:t>6. Schedule Editing System</w:t>
      </w:r>
    </w:p>
    <w:p>
      <w:r>
        <w:t>Students can swap, remove, replace, or move courses.</w:t>
      </w:r>
    </w:p>
    <w:p>
      <w:r>
        <w:t>The system recalculates:</w:t>
        <w:br/>
        <w:t>- Requirements</w:t>
        <w:br/>
        <w:t>- Prerequisites</w:t>
        <w:br/>
        <w:t>- Graduation timeline</w:t>
      </w:r>
    </w:p>
    <w:p>
      <w:r>
        <w:t>Example warnings:</w:t>
        <w:br/>
        <w:t>- Upper-division writing requirement not satisfied</w:t>
        <w:br/>
        <w:t>- Missing prerequisite for a course</w:t>
        <w:br/>
        <w:t>- Graduation delayed</w:t>
      </w:r>
    </w:p>
    <w:p>
      <w:r>
        <w:t>7. Course Replacement Logic</w:t>
      </w:r>
    </w:p>
    <w:p>
      <w:r>
        <w:t>The system shows only valid alternatives:</w:t>
        <w:br/>
        <w:t>- Offered that quarter</w:t>
        <w:br/>
        <w:t>- Satisfy the same requirements</w:t>
        <w:br/>
        <w:t>- Meet prerequisites</w:t>
        <w:br/>
        <w:t>- Fit the plan</w:t>
      </w:r>
    </w:p>
    <w:p>
      <w:r>
        <w:t>Each option is clickable for details.</w:t>
      </w:r>
    </w:p>
    <w:p>
      <w:r>
        <w:t>8. Final Validation</w:t>
      </w:r>
    </w:p>
    <w:p>
      <w:r>
        <w:t>Before completion:</w:t>
        <w:br/>
        <w:t>- All degree requirements satisfied</w:t>
        <w:br/>
        <w:t>- All GEs completed</w:t>
        <w:br/>
        <w:t>- Writing/history completed</w:t>
        <w:br/>
        <w:t>- Prerequisites satisfied</w:t>
        <w:br/>
        <w:t>- Graduation timeline met</w:t>
      </w:r>
    </w:p>
    <w:p>
      <w:r>
        <w:t>Then show summary and reminder to verify on official UCSC sites.</w:t>
      </w:r>
    </w:p>
    <w:p>
      <w:r>
        <w:t>9. Exporting</w:t>
        <w:br/>
        <w:t>- PDF</w:t>
        <w:br/>
        <w:t>- DOCX</w:t>
        <w:br/>
        <w:t>- Excel</w:t>
      </w:r>
    </w:p>
    <w:p>
      <w:r>
        <w:t>UI / UX Design Guidelines</w:t>
        <w:br/>
        <w:t>- Minimalistic layout</w:t>
        <w:br/>
        <w:t>- Calm professional colors</w:t>
        <w:br/>
        <w:t>- Clean typography</w:t>
        <w:br/>
        <w:t>- Responsive design</w:t>
      </w:r>
    </w:p>
    <w:p>
      <w:r>
        <w:t>Technical Expectations</w:t>
        <w:br/>
        <w:t>- Modular requirement engine</w:t>
        <w:br/>
        <w:t>- Constraint-based planning algorithm</w:t>
        <w:br/>
        <w:t>- Transparent rules</w:t>
        <w:br/>
        <w:t>- Expandable to other majors</w:t>
        <w:br/>
        <w:t>- Maintainable data pipeline</w:t>
      </w:r>
    </w:p>
    <w:p>
      <w:r>
        <w:t>Initial Scope</w:t>
        <w:br/>
        <w:t>- Computer Science BA</w:t>
        <w:br/>
        <w:t>- Computer Science BS</w:t>
      </w:r>
    </w:p>
    <w:p>
      <w:r>
        <w:t>Reliability &amp; Accuracy</w:t>
        <w:br/>
        <w:t>- Only official UCSC sources</w:t>
        <w:br/>
        <w:t>- Automatic validation after changes</w:t>
        <w:br/>
        <w:t>- No unsupported assumptions</w:t>
      </w:r>
    </w:p>
    <w:p>
      <w:r>
        <w:t>Summary</w:t>
        <w:br/>
        <w:t>This system acts as an intelligent academic planning assistant that replaces manual catalog browsing and spreadsheets with a reliable, interactive, optimized experience for UCSC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